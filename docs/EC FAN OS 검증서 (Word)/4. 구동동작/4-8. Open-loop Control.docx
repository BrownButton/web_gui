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Open-loop Control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구동동작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4-8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Open-loop Control 모드를 이용해 팬 모터 운전이 가능한지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Modbus Serial Test 프로그램과 드라이브를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Hercules v3.2.8 테스트 프로그램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Port의 Opened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운전 모드를 Open-loop control mode로 변경한다.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Operating Mode 쓰기 (Open-loop = 0x0002)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0x36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06 D1 06 00 02 D1 36`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10% 토크로 출력하도록 Set Point를 6554로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Point 쓰기 (6554 = 0x199A, 10% 토크)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0x9A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0x6B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0x31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06 D0 01 19 9A 6B 31`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토크 지령 파라미터를 읽어 정상적으로 명령을 수행하는지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Command Torque 읽기 (0xD050)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0x1B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04 D0 50 00 01 09 1B`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응답 (Command Torque = 10%)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0x0A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0x37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(Torque Command 약 10% 출력 확인)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0xD050 (Command Torque) 파라미터의 값 10 확인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