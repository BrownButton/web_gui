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496" w:type="dxa"/>
        <w:tblStyle w:val="TableGri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489"/>
        <w:gridCol w:w="4394"/>
        <w:gridCol w:w="1417"/>
        <w:gridCol w:w="2196"/>
      </w:tblGrid>
      <w:tr>
        <w:trPr>
          <w:trHeight w:val="500" w:hRule="atLeast"/>
        </w:trPr>
        <w:tc>
          <w:tcPr>
            <w:tcW w:w="1489" w:type="dxa"/>
            <w:vAlign w:val="center"/>
            <w:shd w:val="clear" w:color="auto" w:fill="D9E1F2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sz w:val="18"/>
              </w:rPr>
              <w:t>시험 항목</w:t>
            </w:r>
          </w:p>
        </w:tc>
        <w:tc>
          <w:tcPr>
            <w:tcW w:w="4394" w:type="dxa"/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Warning 0x08 IGBT Module over temperature</w:t>
            </w:r>
          </w:p>
        </w:tc>
        <w:tc>
          <w:tcPr>
            <w:tcW w:w="1417" w:type="dxa"/>
            <w:vAlign w:val="center"/>
            <w:shd w:val="clear" w:color="auto" w:fill="D9E1F2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sz w:val="18"/>
              </w:rPr>
              <w:t>분류</w:t>
            </w:r>
          </w:p>
        </w:tc>
        <w:tc>
          <w:tcPr>
            <w:tcW w:w="219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보호동작</w:t>
            </w:r>
          </w:p>
        </w:tc>
      </w:tr>
      <w:tr>
        <w:trPr>
          <w:trHeight w:val="400" w:hRule="atLeast"/>
        </w:trPr>
        <w:tc>
          <w:tcPr>
            <w:tcW w:w="1489" w:type="dxa"/>
            <w:vAlign w:val="center"/>
            <w:shd w:val="clear" w:color="auto" w:fill="D9E1F2"/>
          </w:tcPr>
          <w:p>
            <w:pPr>
              <w:jc w:val="center"/>
              <w:spacing w:before="0" w:after="0"/>
            </w:pPr>
          </w:p>
        </w:tc>
        <w:tc>
          <w:tcPr>
            <w:tcW w:w="4394" w:type="dxa"/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w="1417" w:type="dxa"/>
            <w:vAlign w:val="center"/>
            <w:shd w:val="clear" w:color="auto" w:fill="D9E1F2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sz w:val="18"/>
              </w:rPr>
              <w:t>No</w:t>
            </w:r>
          </w:p>
        </w:tc>
        <w:tc>
          <w:tcPr>
            <w:tcW w:w="219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5-24</w:t>
            </w:r>
          </w:p>
        </w:tc>
      </w:tr>
      <w:tr>
        <w:trPr>
          <w:trHeight w:val="600" w:hRule="atLeast"/>
        </w:trPr>
        <w:tc>
          <w:tcPr>
            <w:tcW w:w="1489" w:type="dxa"/>
            <w:vAlign w:val="center"/>
            <w:shd w:val="clear" w:color="auto" w:fill="D9E1F2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sz w:val="18"/>
              </w:rPr>
              <w:t>시험 목적</w:t>
            </w:r>
          </w:p>
        </w:tc>
        <w:tc>
          <w:tcPr>
            <w:gridSpan w:val="3"/>
            <w:tcW w:w="8007" w:type="dxa"/>
            <w:vAlign w:val="top"/>
          </w:tcPr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IGBT 모듈 온도가 경고 임계값을 초과했을 때 Warning 신호가 발생하는지 확인한다.</w:t>
            </w:r>
          </w:p>
        </w:tc>
      </w:tr>
      <w:tr>
        <w:trPr>
          <w:trHeight w:val="2000" w:hRule="atLeast"/>
        </w:trPr>
        <w:tc>
          <w:tcPr>
            <w:tcW w:w="1489" w:type="dxa"/>
            <w:vAlign w:val="center"/>
            <w:shd w:val="clear" w:color="auto" w:fill="D9E1F2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sz w:val="18"/>
              </w:rPr>
              <w:t>시험 방법</w:t>
            </w:r>
          </w:p>
        </w:tc>
        <w:tc>
          <w:tcPr>
            <w:gridSpan w:val="3"/>
            <w:tcW w:w="8007" w:type="dxa"/>
            <w:vAlign w:val="top"/>
          </w:tcPr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2. Hercules v3.2.8 테스트 프로그램을 실행 후 통신 설정을 진행한다.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• Baud: 19200bps, Data Size: 8, Parity: even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3. 드라이브를 정격 부하로 구동하면서 IGBT 온도를 모니터링한다.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4. 열풍기 등을 이용하여 IGBT 온도를 상승시킨다.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5. Warning 임계값 구간에서 Warning Status 파라미터를 읽는다.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6. Warning Status 파라미터에서 비트 3 (IGBT Module Over Temperature Warning, 0x08)이 Set 되었는지 확인한다.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Warning Status 파라미터 읽기</w:t>
            </w:r>
          </w:p>
          <w:tbl>
            <w:tblPr>
              <w:tblW w:w="0" w:type="auto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</w:tblPr>
            <w:tblGrid>
              <w:gridCol/>
              <w:gridCol/>
              <w:gridCol/>
              <w:gridCol/>
              <w:gridCol/>
              <w:gridCol/>
              <w:gridCol/>
              <w:gridCol/>
              <w:gridCol/>
            </w:tblGrid>
            <w:tr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바이트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0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1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2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3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4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5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6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7</w:t>
                  </w:r>
                </w:p>
              </w:tc>
            </w:tr>
            <w:tr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내용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0x01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0x04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Warning Addr Hi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Warning Addr Lo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0x00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0x01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CRC Hi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CRC Lo</w:t>
                  </w:r>
                </w:p>
              </w:tc>
            </w:tr>
          </w:tbl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1. USB to RS485 Converter를 이용하여 EC FAN과 노트북을 연결한다.</w:t>
            </w:r>
          </w:p>
        </w:tc>
      </w:tr>
      <w:tr>
        <w:trPr>
          <w:trHeight w:val="800" w:hRule="atLeast"/>
        </w:trPr>
        <w:tc>
          <w:tcPr>
            <w:tcW w:w="1489" w:type="dxa"/>
            <w:vAlign w:val="center"/>
            <w:shd w:val="clear" w:color="auto" w:fill="D9E1F2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sz w:val="18"/>
              </w:rPr>
              <w:t>판정기준</w:t>
            </w:r>
          </w:p>
        </w:tc>
        <w:tc>
          <w:tcPr>
            <w:gridSpan w:val="3"/>
            <w:tcW w:w="8007" w:type="dxa"/>
            <w:vAlign w:val="top"/>
          </w:tcPr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• IGBT 온도가 Warning 임계값을 초과했을 때 Warning 비트(0x08) Set 확인</w:t>
            </w:r>
          </w:p>
        </w:tc>
      </w:tr>
      <w:tr>
        <w:trPr>
          <w:trHeight w:val="500" w:hRule="atLeast"/>
        </w:trPr>
        <w:tc>
          <w:tcPr>
            <w:tcW w:w="1489" w:type="dxa"/>
            <w:vAlign w:val="center"/>
            <w:shd w:val="clear" w:color="auto" w:fill="D9E1F2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sz w:val="18"/>
              </w:rPr>
              <w:t>시험 결과</w:t>
            </w:r>
          </w:p>
        </w:tc>
        <w:tc>
          <w:tcPr>
            <w:gridSpan w:val="3"/>
            <w:tcW w:w="8007" w:type="dxa"/>
            <w:vAlign w:val="top"/>
          </w:tcPr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□ 합격  /  □ 불합격</w:t>
            </w:r>
          </w:p>
        </w:tc>
      </w:tr>
    </w:tbl>
    <w:sectPr w:rsidR="00FC693F" w:rsidRPr="0006063C" w:rsidSect="00034616">
      <w:pgSz w:w="11906" w:h="16838"/>
      <w:pgMar w:top="1701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