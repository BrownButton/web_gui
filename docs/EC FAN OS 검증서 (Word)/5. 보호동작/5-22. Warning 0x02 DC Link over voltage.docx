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Warning 0x02 DC Link over voltage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5-22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DC Link 전압이 과전압 경고 임계값을 초과했을 때 Warning 신호가 발생하는지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정격 전압(380Vac)에서 정상 상태 확인 후, 슬라이닥스로 전압을 서서히 높인다.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Warning 임계값에 해당하는 전압 구간에서 Warning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Warning Status 파라미터에서 비트 1 (DC Link Over Voltage Warning)이 Set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Warning Status 파라미터 읽기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Warning 상태에서도 드라이브 운전이 계속되는지(또는 제한되는지)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DC Link 전압이 과전압 Warning 임계값을 초과했을 때 Warning 비트(0x02) Set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