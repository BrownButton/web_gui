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보호동작_엔코더 신호 이상 보호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5-29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엔코더 신호에 이상이 생겼을 때 알람 동작 여부를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샤프트 끝에 붙어있는 자석을 제거한 후 재 조립한다.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전원을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아래의 표를 참조하여, Read Input Register [0x04] 명령어를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04 D0 11 00 01 59 0F`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응답 코드를 읽어 4번 비트(FB)와 6번 비트(HLL) 가 Set 되어 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파라미터 비트맵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이름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설명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팬 에러 (에러 상태)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HLL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엔코더 신호 이상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드라이브 몸체를 분리한다.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예상 Motor Status 값: 0x0050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[0xD011] Motor Status의 값 중 4번 비트(FB)와 6번 비트(HLL) 가 Set 되어 있을 경우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