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보호동작_엔코더 보정 에러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5-28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엔코더 신호 보정(Auto Tuning) 진행 중 이상이 생겼을 때 알람 동작 여부를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(원활한 시험을 위해 HLL 에러를 소거한 인버터 펌웨어를 다운로드한 후 시험한다.)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전원을 인가한다.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USB to RS485 Converter를 이용하여 EC FAN과 노트북을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Open 버튼을 클릭하여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Motor Status [0xD011]를 읽어 값이 0임을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아래 시퀀스대로 입력하여 Auto Tuning 프로시저로 진입한다.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Auto Tuning 프로시저 명령 1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8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9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16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0x2B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0x0D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0x80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0x27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0xA5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0x9A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→ `01 2B 0D 80 00 00 27 01 00 00 00 00 02 00 01 A5 9A`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Auto Tuning 프로시저 명령 2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8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9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16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0x2B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0x0D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0x80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0x27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0xA4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0x55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→ `01 2B 0D 80 00 00 27 00 00 00 00 00 02 00 04 A4 55`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8. 프로시저 명령이 끝날 때까지 약 30초 정도 대기한다.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9. Motor Status [0xD011]을 읽어 에러 비트를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→ `01 04 D0 11 00 01 59 0F`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파라미터 비트맵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비트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이름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설명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FB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팬 에러 (에러 상태)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RL_Cal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엔코더 보정 에러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드라이브 몸체를 분리한 후 드라이브 프레임과 팬 모터 프레임 사이에 약 0.5mm 높이의 와셔를 넣어 자석과 홀센서의 간격을 띄워 조립한다.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예상 Motor Status 값: 0x0410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[0xD011] Motor Status의 값 중 4번 비트(FB)와 10번 비트(RL_Cal) 가 Set 되어 있을 경우 합격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