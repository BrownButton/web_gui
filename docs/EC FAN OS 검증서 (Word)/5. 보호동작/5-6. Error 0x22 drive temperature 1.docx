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0x22 drive temperature 1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5-6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드라이브(Main 제어부) 온도가 과온 임계값을 초과했을 때 보호 동작(알람)이 수행되는지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드라이브를 정격 부하로 구동하거나 열풍기로 Main 제어부 온도를 상승시킨다.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Board 온도 파라미터를 모니터링하면서 과온 임계값에 근접하는지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Motor Status [0xD011]을 읽어 에러 비트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Error 코드 파라미터를 읽어 0x22 (Drive Temperature 1)가 발생했는지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냉각 후 Alarm Reset을 실행하여 정상 복귀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📌 참고: Error 0x22와 Error 0x25 중 인버터 관련 항목은 삭제하고 하나를 유지하는 방향으로 검토 중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Error 코드 0x22 (Drive Temperature 1)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드라이브 과온 조건 발생 시 보호 동작을 수행함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