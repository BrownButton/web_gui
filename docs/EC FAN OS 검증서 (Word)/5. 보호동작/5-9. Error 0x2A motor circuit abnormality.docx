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Error 0x2A motor circuit abnormality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5-9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모터 회로 이상(Motor Circuit Abnormality) 감지 시 드라이브가 보호 동작(알람)을 수행하는지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모터 회로 이상 조건을 유발한다.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모터 권선 단락 또는 지락 상황 시뮬레이션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(안전을 위해 개발팀 협의 후 적절한 방법 선택)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전원을 인가하고 구동 명령을 전송한다.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Motor Status [0xD011]을 읽어 에러 비트 Set 여부를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Motor Status 읽기 명령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0x11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0x59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0x0F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Error 코드 파라미터를 읽어 0x2A (Motor Circuit Abnormality)가 발생했는지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이상 조건 해소 후 Alarm Reset을 실행하여 정상 복귀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Error 코드 0x2A (Motor Circuit Abnormality) 확인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모터 회로 이상 조건 발생 시 드라이브가 보호 동작을 수행함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