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Error 0x36 Sinusoidal encoder amplitude too low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보호동작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5-10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사인파 엔코더(Sinusoidal Encoder) 신호 진폭이 최소 임계값 이하로 내려갔을 때 보호 동작(알람)이 수행되는지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Hercules v3.2.8 테스트 프로그램을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드라이브 몸체를 분리하여 엔코더 자석과 홀센서 사이의 간격을 벌린다.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(와셔 등을 이용하여 약 0.5mm 이상 간격을 벌림)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전원을 인가한다.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Motor Status [0xD011]을 읽어 HLL(엔코더 신호 이상) 비트 및 에러 비트 Set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Motor Status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0x11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0x59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0x0F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Error 코드 파라미터를 읽어 0x36 (Sinusoidal Encoder Amplitude Too Low)가 발생했는지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Error 코드 0x36 확인 또는 Motor Status HLL 비트(Bit 6) Set 확인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엔코더 신호 진폭 저하 시 보호 동작을 수행함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