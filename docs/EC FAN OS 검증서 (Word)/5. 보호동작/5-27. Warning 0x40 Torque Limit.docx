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Warning 0x40 Torque Limit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5-27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드라이브 출력 토크가 토크 제한값에 도달했을 때 Warning 신호가 발생하는지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Max Coil Current [0xD13B] 파라미터를 낮은 값으로 설정하여 토크 제한을 낮춘다.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Closed-loop Velocity 모드로 구동하면서 부하를 증가시킨다.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또는 팬 블레이드를 부착한 상태에서 높은 속도로 구동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Command Torque [0xD050] 파라미터를 모니터링하여 토크 제한값에 도달하는지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Warning Status 파라미터에서 비트 6 (Torque Limit Warning, 0x40)이 Set 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Warning Status 파라미터 읽기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Warning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Warning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출력 토크가 토크 제한값에 도달했을 때 Warning 비트(0x40) Set 확인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