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0x42 rst power fail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5-16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주 전원(RST)이 결상 되었을 때 알람 동작 여부를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아래 표와 같이 주 전원을 결상시킨다.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Test Case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R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T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5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Case 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X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전원을 켠 후 아래의 표를 참조하여, Read Input Register [0x04]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11 00 01 59 0F`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응답 코드를 읽어 0번 비트(PHA)와 4번 비트(FB) 가 Set 되어 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이름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설명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PHA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주 전원 결상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팬 에러 (에러 상태)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0x0011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0번 비트(PHA)와 4번 비트(FB)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