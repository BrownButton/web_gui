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Error 0x41 over voltage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보호동작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5-15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DC Link 전압이 과전압 임계값을 초과했을 때 드라이브가 보호 동작(알람)을 수행하는지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USB to RS485 Converter를 이용하여 EC FAN과 노트북을 연결한다.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Hercules v3.2.8 테스트 프로그램을 실행 후 통신 설정을 진행한다.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Open 버튼을 클릭하여 COM Port 연결을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정상 전압(380Vac)에서 Motor Status [0xD011] 값이 0임을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슬라이닥스를 이용하여 과전압 임계값 이상으로 전압을 높인다.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7. Motor Status [0xD011]을 읽어 에러 비트 Set 여부를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Motor Status 읽기 명령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0x11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0x59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0x0F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8. Error 코드 파라미터를 읽어 0x41 (Over Voltage)가 발생했는지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9. 전압 정상화 후 Alarm Reset을 실행하여 정상 복귀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슬라이닥스를 이용하여 전원(380Vac 이상)을 인가한다.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Error 코드 0x41 (Over Voltage) 확인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과전압 조건 발생 시 드라이브가 보호 동작을 수행함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