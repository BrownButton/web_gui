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0x50 over speed limit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5-18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팬 모터가 과도한 속도로 회전할 경우 알람 동작 여부를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운전 모드를 Open-loop control mode로 변경한다.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(과속 유발을 위해 Fan Blade를 제거한 후 시험)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Operating Mode 쓰기 (Open-loop = 0x0002)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0x36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D1 06 00 02 D1 36`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50% 토크로 출력하도록 Set Point를 32768로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Point 쓰기 (32768 = 0x8000, 50% 토크)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D0 01 80 00 81 0A`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Motor Status [0xD011]을 읽어 에러 비트 및 N_Limit(과속)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파라미터 비트맵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이름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설명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FB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팬 에러 (에러 상태)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8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N_Limit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속도 제한치 도달 (과속 보호)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예상 Motor Status 값: 0x0110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[0xD011] Motor Status의 값 중 4번 비트(FB)와 8번 비트(N_Limit) 가 Set 되어 있을 경우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