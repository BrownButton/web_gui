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0x15 current offset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5-4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전류 센서 오프셋 이상이 감지되었을 때 보호 동작(알람)이 수행되는지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Current Offset 에러를 유발하는 프로시저(FC 0x2B)를 실행한다.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Motor Status [0xD011]을 읽어 에러 비트(Bit 4: FB)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Error 코드 파라미터를 읽어 0x15 (Current Offset)가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Alarm Reset 후 정상 동작으로 복귀하는지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📌 프로시저(Procedure)에 할당해서 처리하는 방식으로 구현 예정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0x15 (Current Offset)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Current Offset 조건 발생 시 드라이브가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