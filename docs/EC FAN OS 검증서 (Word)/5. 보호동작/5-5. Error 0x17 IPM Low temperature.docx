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0x17 IPM Low temperature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5-5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IPM 온도가 저온 임계값 이하로 내려갔을 때 보호 동작(알람)이 수행되는지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저온 챔버를 이용하여 드라이브를 저온 환경(-20°C 수준)에 노출시킨다.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드라이브에 전원을 인가한다.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Motor Status [0xD011]을 읽어 에러 비트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Error 코드 파라미터를 읽어 0x17 (IPM Low Temperature)가 발생했는지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⚠️ 참고: 챔버 환경 미흡으로 검증 실험 불가 여부 확인 필요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Error 코드 0x17 (IPM Low Temperature)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IPM 저온 조건 발생 시 드라이브가 보호 동작을 수행함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