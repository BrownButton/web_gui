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Warning 0x10 Drive over temperature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5-25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 제어부 온도가 경고 임계값을 초과했을 때 Warning 신호가 발생하는지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드라이브를 구동하면서 Board 온도를 모니터링한다.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열풍기 등을 이용하여 제어부 온도를 상승시킨다.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Warning 임계값 구간에서 Warning Status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Warning Status 파라미터에서 비트 4 (Drive Over Temperature Warning, 0x10)이 Set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Warning Status 파라미터 읽기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드라이브 제어부 온도가 Warning 임계값을 초과했을 때 Warning 비트(0x10) Set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