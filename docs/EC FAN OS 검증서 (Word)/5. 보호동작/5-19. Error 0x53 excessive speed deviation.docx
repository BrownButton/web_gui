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0x53 excessive speed deviation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5-19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Closed-loop 속도 제어 중 목표 속도와 실제 속도의 편차가 허용 범위를 초과했을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Operating Mode를 Closed-loop Velocity로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목표 속도를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팬을 물리적으로 구속하거나 부하를 가하여 실제 속도가 목표 속도를 따라가지 못하는 조건을 만든다.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Error 코드 파라미터를 읽어 0x53 (Excessive Speed Deviation)이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구속 해제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0x53 (Excessive Speed Deviation)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속도 편차 과대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