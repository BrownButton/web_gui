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Error 0x58 motor shaft is Blocked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5-20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팬 모터가 알 수 없는 이유에 의해 구속되었을 때 알람 동작 여부를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Modbus Serial Test 프로그램과 드라이브를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Hercules v3.2.8 테스트 프로그램 활용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Open 버튼을 클릭하여 COM Port 연결을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팬을 테이프 등으로 회전하지 못하도록 구속시킨다.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운전 모드를 Open-loop control mode로 변경한다.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Operating Mode 쓰기 (Open-loop = 0x0002)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0x36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→ `01 06 D1 06 00 02 D1 36` 입력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10% 토크로 출력하도록 Set Point를 6554로 설정한다.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Set Point 쓰기 (6554 = 0x199A, 10% 토크)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0x9A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0x6B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0x31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→ `01 06 D0 01 19 9A 6B 31` 입력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Motor Status [0xD011]을 읽어 에러 비트 및 BLK(모터 구속) 비트 Set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0x0F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→ `01 04 D0 11 00 01 59 0F` 입력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파라미터 비트맵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비트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이름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설명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FB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팬 에러 (에러 상태)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7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BLK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모터 구속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예상 Motor Status 값: 0x0090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[0xD011] Motor Status의 값 중 4번 비트(FB)와 7번 비트(BLK) 가 Set 되어 있을 경우 합격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