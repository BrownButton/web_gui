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펌웨어 버전확인 inverter_inverter boot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기본동작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3-10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Inverter 펌웨어 버전 및 Inverter Boot 버전 파라미터가 정상적으로 출력되는지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EC FAN Control 프로그램 또는 Hercules를 실행 후 통신 설정을 진행한다.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COM Port 연결을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Inverter SW Ver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Inverter SW Version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Inv Ver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Inv Ver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Inverter Boot Ver 파라미터를 읽는다.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Inverter Boot Version 읽기 명령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Inv Boot Ver Addr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Inv Boot Ver Addr Lo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읽은 버전이 현재 탑재된 인버터 펌웨어 버전과 일치하는지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Inverter OS 다운로드 후 버전이 갱신되는지 확인한다. (3-10-2 시험과 연계)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Inverter Boot Ver 파라미터가 정상 출력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Inverter SW Ver 파라미터가 현재 탑재된 인버터 펌웨어 버전과 일치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