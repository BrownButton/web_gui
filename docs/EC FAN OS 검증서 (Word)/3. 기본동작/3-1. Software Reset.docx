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Software Reset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3-1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Modbus 명령을 통해 드라이브 소프트웨어 리셋(Software Reset)이 정상 동작하는지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Open 버튼을 클릭하여 COM Port 연결을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드라이브의 정상 동작 상태를 확인한다. (파라미터 읽기 가능 여부 확인)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Software Reset 명령을 아래 프레임을 참조하여 입력한다.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SW Reset 명령 (0xD000 레지스터에 Reset 코드 쓰기)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Reset Code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Reset Code Lo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Lo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리셋 명령 전송 후 드라이브가 재시작되는지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통신 응답이 일시적으로 끊겼다가 재연결되는 현상 확인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재시작 후 파라미터를 읽어 정상 동작 상태인지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재시작 후 통신 및 파라미터 읽기가 정상 동작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SW Reset 명령 전송 후 드라이브가 정상적으로 재시작됨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