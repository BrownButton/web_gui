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Broadcast 동작 시험</w:t>
            </w: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RS485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1-2</w:t>
            </w: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Node ID 0 (Broadcast)으로 명령 전송 시 RS485 버스에 연결된 모든 드라이브에 동시 적용되는지 확인한다.</w:t>
            </w:r>
          </w:p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각 드라이브에 서로 다른 Node ID를 설정한다. (예: Node 1, Node 2)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Node ID 설정 방법은 RS485 No. 1-3 시험 참조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USB to RS485 Converter를 이용하여 EC FAN과 노트북을 연결한다.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4. Hercules v3.2.8 테스트 프로그램을 실행한다.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5. Serial 탭에서 통신 설정을 진행한다.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Baud: 19200bps, Data Size: 8, Parity: even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6. Open 버튼을 클릭하여 COM Port 연결을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7. Broadcast ID(0x00)로 Set Point 명령을 전송한다.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0x06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0x19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0x9A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CRC Hi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CRC Lo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Broadcast ID: 0x00 (응답 없음, 단방향 전송)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FC 0x06: Write Single Register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주소 0xD001: Set Point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8. 연결된 모든 드라이브가 명령에 반응하는지 (모터 구동 등)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9. 각 드라이브의 Set Point 파라미터 값을 개별적으로 읽어 동일하게 설정되었는지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EC FAN 2대를 RS485 버스에 병렬 연결한다.</w:t>
            </w:r>
          </w:p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Broadcast ID(0x00)로 전송한 명령이 버스에 연결된 모든 드라이브에 동시 적용</w:t>
            </w:r>
          </w:p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