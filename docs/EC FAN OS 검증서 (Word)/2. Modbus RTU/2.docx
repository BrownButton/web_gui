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FC(04)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Modbus RTU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2-2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RTU Read Input Register [0x04] 명령 입력 시 동작을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프로그램의 Serial 탭 클릭 후 우측 Serial 항목을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Name: COM6 (\*PC 환경에 따라 다른 COM 포트가 할당될 수 있음)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아래의 표를 참조하여, Read Input Register [0x04]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(Identification [0xD000] 읽기)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예시) `01 04 D0 00 00 01 09 0A`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명령 코드 송신 후, 수신되는 값을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0x42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0x42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0xA1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현재 드라이브의 상태에 따라 위의 데이터와 상이할 수 있음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잘못된 값 송신 시 에러코드를 아래 표를 참고하여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에러 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0x01~0x06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(Value = 0x4242)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입력 코드에 대한 출력 코드가 정상으로 나타나면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