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FC(10) 동작 시험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Modbus RTU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2-4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Modbus RTU Write Multiple Registers [0x10] 명령 입력 시 복수의 레지스터가 정상적으로 기록되는지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Modbus Serial Test 프로그램과 드라이브를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Hercules v3.2.8 테스트 프로그램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프로그램의 Serial 탭 클릭 후 우측 Serial 항목을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Name: COM6 (\*PC 환경에 따라 다른 COM 포트가 할당될 수 있음)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6"/>
                <w:szCs w:val="16"/>
                <w:color w:val="808080"/>
              </w:rPr>
              <w:t xml:space="preserve">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Port의 Opened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Write Multiple Registers [0x10] 명령으로 연속된 복수 레지스터에 값을 기록한다.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요청 프레임 예시 (Operating Mode [0xD106]과 Running Direction [0xD102] 2개 연속 쓰기)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필드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Node ID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Function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Start Addr Hi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Start Addr Lo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Qty Hi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Qty Lo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Byte Count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Data...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CRC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데이터 4바이트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-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명령 코드 송신 후, 수신되는 응답 프레임을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응답 프레임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필드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Node ID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Function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Start Addr Hi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Start Addr Lo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Qty Hi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Qty Lo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CRC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0x02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-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FC(03)으로 기록된 레지스터 값들을 읽어 정상 기록되었는지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잘못된 값 송신 시 에러코드를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에러 응답 프레임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0x90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0x01~0x06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-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-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FC(03) 읽기를 통해 기록된 값이 요청값과 일치함을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복수 레지스터 쓰기 명령에 대한 응답이 정상으로 나타나면 합격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